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1: Complexidade Espacial e Temporal</w:t>
      </w:r>
    </w:p>
    <w:p>
      <w:pPr>
        <w:jc w:val="center"/>
      </w:pPr>
      <w:r>
        <w:rPr>
          <w:b/>
        </w:rPr>
        <w:t>Análise de Algoritmos - Grupo 5 - Universidade Católica de Brasília</w:t>
      </w:r>
    </w:p>
    <w:p>
      <w:pPr>
        <w:jc w:val="center"/>
      </w:pPr>
      <w:r>
        <w:t>Implementação e análise de algoritmos recursivos e iterativos</w:t>
      </w:r>
    </w:p>
    <w:p>
      <w:pPr>
        <w:pStyle w:val="Heading1"/>
      </w:pPr>
      <w:r>
        <w:t>Objetivo e procedimento experimental</w:t>
      </w:r>
    </w:p>
    <w:p>
      <w:r>
        <w:t>Foram implementadas versões iterativas e recursivas para três problemas: contador de zeros em matriz, inversão de string e maior ocorrência de uma mesma letra em uma string. Para cada implementação foram analisadas as complexidades temporal e espacial, com foco no consumo da pilha, e os resultados teóricos foram comparados com medições experimentais.</w:t>
      </w:r>
    </w:p>
    <w:p>
      <w:r>
        <w:t>Cada programa recebe pela linha de comando o valor de N e o nome do arquivo CSV. Para cada N, o algoritmo é executado 32 vezes e o tempo registrado é a média das execuções. O CSV armazena n, time e stack. Os dados e os códigos completos estão no repositório público:</w:t>
      </w:r>
    </w:p>
    <w:p>
      <w:pPr>
        <w:jc w:val="center"/>
      </w:pPr>
      <w:r>
        <w:t>https://github.com/branchescunha/algorithm-analysis</w:t>
      </w:r>
    </w:p>
    <w:p>
      <w:pPr>
        <w:pStyle w:val="Heading1"/>
      </w:pPr>
      <w:r>
        <w:t>1. Contador de Zeros em Matriz</w:t>
      </w:r>
    </w:p>
    <w:p>
      <w:r>
        <w:t>A entrada é uma matriz N x N. A versão iterativa percorre todas as posições com dois laços. A versão recursiva processa uma linha por chamada e percorre suas N colunas.</w:t>
      </w:r>
    </w:p>
    <w:p>
      <w:pPr>
        <w:pStyle w:val="Heading2"/>
      </w:pPr>
      <w:r>
        <w:t>1.1 Implementação iterativa</w:t>
      </w:r>
    </w:p>
    <w:p>
      <w:pPr>
        <w:pStyle w:val="Code"/>
      </w:pPr>
      <w:r>
        <w:t>long long count_zeros_iterative(const int *matrix, int n) {</w:t>
        <w:br/>
        <w:t xml:space="preserve">    long long count = 0;</w:t>
        <w:br/>
        <w:t xml:space="preserve">    for (int i = 0; i &lt; n; i++)</w:t>
        <w:br/>
        <w:t xml:space="preserve">        for (int j = 0; j &lt; n; j++)</w:t>
        <w:br/>
        <w:t xml:space="preserve">            if (matrix[(size_t)i * n + j] == 0) count++;</w:t>
        <w:br/>
        <w:t xml:space="preserve">    return count;</w:t>
        <w:br/>
        <w:t>}</w:t>
      </w:r>
    </w:p>
    <w:p>
      <w:r>
        <w:rPr>
          <w:b/>
        </w:rPr>
        <w:t xml:space="preserve">Complexidade temporal - O(N²): </w:t>
      </w:r>
      <w:r>
        <w:t>Se E(N)=N² é o número de elementos visitados, no caso base E(1)=1. Supondo E(N)=N², uma matriz (N+1)x(N+1) possui N²+2N+1=(N+1)² posições. Logo o número de operações cresce quadraticamente.</w:t>
      </w:r>
    </w:p>
    <w:p>
      <w:r>
        <w:rPr>
          <w:b/>
        </w:rPr>
        <w:t xml:space="preserve">Complexidade espacial da pilha - O(1): </w:t>
      </w:r>
      <w:r>
        <w:t>A função não cria chamadas recursivas. Se P(N)=c no caso base, para N+1 continua sendo P(N+1)=c. Portanto o consumo da pilha não depende de N.</w:t>
      </w:r>
    </w:p>
    <w:p>
      <w:pPr>
        <w:pStyle w:val="Heading2"/>
      </w:pPr>
      <w:r>
        <w:t>1.2 Implementação recursiva</w:t>
      </w:r>
    </w:p>
    <w:p>
      <w:pPr>
        <w:pStyle w:val="Code"/>
      </w:pPr>
      <w:r>
        <w:t>long long count_zeros_recursive(const int *matrix, int n, int row) {</w:t>
        <w:br/>
        <w:t xml:space="preserve">    if (row == n) return 0;</w:t>
        <w:br/>
        <w:t xml:space="preserve">    long long count = 0;</w:t>
        <w:br/>
        <w:t xml:space="preserve">    for (int column = 0; column &lt; n; column++)</w:t>
        <w:br/>
        <w:t xml:space="preserve">        if (matrix[(size_t)row * n + column] == 0) count++;</w:t>
        <w:br/>
        <w:t xml:space="preserve">    return count + count_zeros_recursive(matrix, n, row + 1);</w:t>
        <w:br/>
        <w:t>}</w:t>
      </w:r>
    </w:p>
    <w:p>
      <w:r>
        <w:rPr>
          <w:b/>
        </w:rPr>
        <w:t xml:space="preserve">Complexidade temporal - O(N²): </w:t>
      </w:r>
      <w:r>
        <w:t>Cada chamada trata uma linha com N elementos e existem N linhas. Pela recorrência T(N)=N·c + T_linhas(N-1), o total é proporcional a N·N. Equivalentemente, são visitadas N² posições, logo O(N²).</w:t>
      </w:r>
    </w:p>
    <w:p>
      <w:r>
        <w:rPr>
          <w:b/>
        </w:rPr>
        <w:t xml:space="preserve">Complexidade espacial da pilha - O(N): </w:t>
      </w:r>
      <w:r>
        <w:t>Existe uma chamada recursiva por linha. Caso base P(1)=c. Supondo P(N)=cN+b, para N+1 ocorre uma chamada adicional: P(N+1)=P(N)+c=c(N+1)+b. Logo a pilha cresce linearmente.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Tempo it. (ms)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Pilha it. (B)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Tempo rec. (ms)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Pilha rec. (B)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0.031250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6480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0.250000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0.718750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25680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0.562500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2.468750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44880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1.250000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1.281250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64080</w:t>
            </w:r>
          </w:p>
        </w:tc>
      </w:tr>
    </w:tbl>
    <w:p>
      <w:r>
        <w:t>Comparação teórico x experimental: a pilha iterativa permaneceu em 80 bytes em todos os testes, enquanto a recursiva passou de 6.480 bytes em N=100 para 64.080 bytes em N=1000, confirmando O(1) e O(N), respectivamente. Os tempos apresentam oscilações pela resolução do clock(), mas aumentam com o crescimento da matriz e são compatíveis com o custo O(N²).</w:t>
      </w:r>
    </w:p>
    <w:p>
      <w:pPr>
        <w:pStyle w:val="Heading1"/>
      </w:pPr>
      <w:r>
        <w:t>2. Inversor de String</w:t>
      </w:r>
    </w:p>
    <w:p>
      <w:r>
        <w:t>Para uma string com N caracteres, a versão iterativa copia os caracteres da última posição para a primeira. A versão recursiva produz um caractere por chamada.</w:t>
      </w:r>
    </w:p>
    <w:p>
      <w:pPr>
        <w:pStyle w:val="Heading2"/>
      </w:pPr>
      <w:r>
        <w:t>2.1 Implementação iterativa</w:t>
      </w:r>
    </w:p>
    <w:p>
      <w:pPr>
        <w:pStyle w:val="Code"/>
      </w:pPr>
      <w:r>
        <w:t>int reverse_iterative(const char *input, char *output, int n) {</w:t>
        <w:br/>
        <w:t xml:space="preserve">    for (int i = 0; i &lt; n; i++)</w:t>
        <w:br/>
        <w:t xml:space="preserve">        output[i] = input[n - 1 - i];</w:t>
        <w:br/>
        <w:t xml:space="preserve">    output[n] = '\0';</w:t>
        <w:br/>
        <w:t xml:space="preserve">    return n;</w:t>
        <w:br/>
        <w:t>}</w:t>
      </w:r>
    </w:p>
    <w:p>
      <w:r>
        <w:rPr>
          <w:b/>
        </w:rPr>
        <w:t xml:space="preserve">Complexidade temporal - O(N): </w:t>
      </w:r>
      <w:r>
        <w:t>Se I(N)=N iterações, I(1)=1. Assumindo I(N)=N, para N+1 é necessária uma iteração adicional: I(N+1)=I(N)+1=N+1. Logo o tempo é linear.</w:t>
      </w:r>
    </w:p>
    <w:p>
      <w:r>
        <w:rPr>
          <w:b/>
        </w:rPr>
        <w:t xml:space="preserve">Complexidade espacial da pilha - O(1): </w:t>
      </w:r>
      <w:r>
        <w:t>Não há novas chamadas de função durante o laço. Assim P(N)=c e P(N+1)=c, independentemente do tamanho da string.</w:t>
      </w:r>
    </w:p>
    <w:p>
      <w:pPr>
        <w:pStyle w:val="Heading2"/>
      </w:pPr>
      <w:r>
        <w:t>2.2 Implementação recursiva</w:t>
      </w:r>
    </w:p>
    <w:p>
      <w:pPr>
        <w:pStyle w:val="Code"/>
      </w:pPr>
      <w:r>
        <w:t>int reverse_recursive(const char *input, char *output, int n, int pos) {</w:t>
        <w:br/>
        <w:t xml:space="preserve">    if (pos == n) { output[n] = '\0'; return 0; }</w:t>
        <w:br/>
        <w:t xml:space="preserve">    output[pos] = input[n - 1 - pos];</w:t>
        <w:br/>
        <w:t xml:space="preserve">    return 1 + reverse_recursive(input, output, n, pos + 1);</w:t>
        <w:br/>
        <w:t>}</w:t>
      </w:r>
    </w:p>
    <w:p>
      <w:r>
        <w:rPr>
          <w:b/>
        </w:rPr>
        <w:t xml:space="preserve">Complexidade temporal - O(N): </w:t>
      </w:r>
      <w:r>
        <w:t>A recorrência é T(N)=T(N-1)+c. No caso base T(0)=c₀. Assumindo T(N)&lt;=aN+b, então T(N+1)&lt;=aN+b+c&lt;=a(N+1)+b para a&gt;=c. Portanto T(N)=O(N).</w:t>
      </w:r>
    </w:p>
    <w:p>
      <w:r>
        <w:rPr>
          <w:b/>
        </w:rPr>
        <w:t xml:space="preserve">Complexidade espacial da pilha - O(N): </w:t>
      </w:r>
      <w:r>
        <w:t>Cada caractere gera uma chamada. Se P(N)=aN+b, então P(N+1)=P(N)+a=a(N+1)+b. A profundidade cresce proporcionalmente a 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Tempo it. (ms)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Pilha it. (B)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Tempo rec. (ms)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Pilha rec. (B)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48064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4000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0.031250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192064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7000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0.031250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336064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0.156250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480064</w:t>
            </w:r>
          </w:p>
        </w:tc>
      </w:tr>
    </w:tbl>
    <w:p>
      <w:r>
        <w:t>Comparação teórico x experimental: a pilha iterativa permaneceu em 80 bytes. Na versão recursiva, cresceu de 48.064 bytes em N=1000 para 480.064 bytes em N=10000, evidenciando O(N). Os tempos ficaram muito baixos e vários pontos aparecem como zero por limite de resolução do clock(); por isso, neste caso, a tendência espacial é mais nítida que a temporal.</w:t>
      </w:r>
    </w:p>
    <w:p>
      <w:pPr>
        <w:pStyle w:val="Heading1"/>
      </w:pPr>
      <w:r>
        <w:t>3. Maior Ocorrência de uma Mesma Letra</w:t>
      </w:r>
    </w:p>
    <w:p>
      <w:r>
        <w:t>As duas versões utilizam um vetor de 26 posições para contar letras. Na iterativa, a string é percorrida por um laço. Na recursiva, cada chamada contabiliza um caractere e avança uma posição.</w:t>
      </w:r>
    </w:p>
    <w:p>
      <w:pPr>
        <w:pStyle w:val="Heading2"/>
      </w:pPr>
      <w:r>
        <w:t>3.1 Implementação iterativa</w:t>
      </w:r>
    </w:p>
    <w:p>
      <w:pPr>
        <w:pStyle w:val="Code"/>
      </w:pPr>
      <w:r>
        <w:t>int most_frequent_iterative(const char *text, int n) {</w:t>
        <w:br/>
        <w:t xml:space="preserve">    int frequency[26] = {0};</w:t>
        <w:br/>
        <w:t xml:space="preserve">    for (int i = 0; i &lt; n; i++) frequency[text[i] - 'a']++;</w:t>
        <w:br/>
        <w:t xml:space="preserve">    int max = 0;</w:t>
        <w:br/>
        <w:t xml:space="preserve">    for (int i = 0; i &lt; 26; i++) if (frequency[i] &gt; max) max = frequency[i];</w:t>
        <w:br/>
        <w:t xml:space="preserve">    return max;</w:t>
        <w:br/>
        <w:t>}</w:t>
      </w:r>
    </w:p>
    <w:p>
      <w:r>
        <w:rPr>
          <w:b/>
        </w:rPr>
        <w:t xml:space="preserve">Complexidade temporal - O(N): </w:t>
      </w:r>
      <w:r>
        <w:t>O primeiro laço percorre N caracteres e o segundo percorre sempre 26 posições. Assim T(N)=aN+26b. Se T(N)&lt;=cN+d, para N+1 adiciona-se apenas custo constante; logo permanece O(N).</w:t>
      </w:r>
    </w:p>
    <w:p>
      <w:r>
        <w:rPr>
          <w:b/>
        </w:rPr>
        <w:t xml:space="preserve">Complexidade espacial da pilha - O(1): </w:t>
      </w:r>
      <w:r>
        <w:t>O vetor frequency possui sempre 26 inteiros, independentemente de N, e não há recursão. Logo o espaço adicional na pilha é constante.</w:t>
      </w:r>
    </w:p>
    <w:p>
      <w:pPr>
        <w:pStyle w:val="Heading2"/>
      </w:pPr>
      <w:r>
        <w:t>3.2 Implementação recursiva</w:t>
      </w:r>
    </w:p>
    <w:p>
      <w:pPr>
        <w:pStyle w:val="Code"/>
      </w:pPr>
      <w:r>
        <w:t>int count_recursive(const char *text, int n, int pos, int frequency[26]) {</w:t>
        <w:br/>
        <w:t xml:space="preserve">    if (pos == n) return 0;</w:t>
        <w:br/>
        <w:t xml:space="preserve">    frequency[text[pos] - 'a']++;</w:t>
        <w:br/>
        <w:t xml:space="preserve">    return 1 + count_recursive(text, n, pos + 1, frequency);</w:t>
        <w:br/>
        <w:t>}</w:t>
      </w:r>
    </w:p>
    <w:p>
      <w:r>
        <w:rPr>
          <w:b/>
        </w:rPr>
        <w:t xml:space="preserve">Complexidade temporal - O(N): </w:t>
      </w:r>
      <w:r>
        <w:t>A contagem satisfaz T(N)=T(N-1)+c e, após a recursão, há apenas um laço constante de 26 posições. Pelo mesmo passo indutivo da inversão de string, T(N)=O(N).</w:t>
      </w:r>
    </w:p>
    <w:p>
      <w:r>
        <w:rPr>
          <w:b/>
        </w:rPr>
        <w:t xml:space="preserve">Complexidade espacial da pilha - O(N): </w:t>
      </w:r>
      <w:r>
        <w:t>Cada posição da string adiciona um frame à pilha. Caso base P(0)=b; supondo P(N)=aN+b, então P(N+1)=P(N)+a=a(N+1)+b. Portanto O(N).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Tempo it. (ms)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Pilha it. (B)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Tempo rec. (ms)</w:t>
            </w:r>
          </w:p>
        </w:tc>
        <w:tc>
          <w:tcPr>
            <w:tcW w:type="dxa" w:w="2085"/>
            <w:vAlign w:val="center"/>
          </w:tcPr>
          <w:p>
            <w:r>
              <w:rPr>
                <w:b/>
                <w:sz w:val="16"/>
              </w:rPr>
              <w:t>Pilha rec. (B)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0.031250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48240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4000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0.093750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192240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7000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0.062500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336240</w:t>
            </w:r>
          </w:p>
        </w:tc>
      </w:tr>
      <w:tr>
        <w:tc>
          <w:tcPr>
            <w:tcW w:type="dxa" w:w="2085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0.031250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0.031250</w:t>
            </w:r>
          </w:p>
        </w:tc>
        <w:tc>
          <w:tcPr>
            <w:tcW w:type="dxa" w:w="2085"/>
          </w:tcPr>
          <w:p>
            <w:r>
              <w:rPr>
                <w:sz w:val="16"/>
              </w:rPr>
              <w:t>480240</w:t>
            </w:r>
          </w:p>
        </w:tc>
      </w:tr>
    </w:tbl>
    <w:p>
      <w:r>
        <w:t>Comparação teórico x experimental: a versão iterativa permaneceu em 208 bytes, enquanto a recursiva passou de 48.240 bytes em N=1000 para 480.240 bytes em N=10000. Isso confirma O(1) contra O(N) para a pilha. O tempo também apresenta ruído de medição por ser muito pequeno, mas a análise teórica continua linear nas duas versões.</w:t>
      </w:r>
    </w:p>
    <w:p>
      <w:pPr>
        <w:pStyle w:val="Heading1"/>
      </w:pPr>
      <w:r>
        <w:t>4. Gráficos dos Experimentos</w:t>
      </w:r>
    </w:p>
    <w:p>
      <w:r>
        <w:t>Os seis gráficos abaixo relacionam N com o tempo médio T(N) e com o consumo máximo da pilha P(N), comparando as versões iterativa e recursiva.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677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2-graficos-2x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77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Conclusão</w:t>
      </w:r>
    </w:p>
    <w:p>
      <w:r>
        <w:t>Os experimentos ficaram coerentes com a análise teórica. No contador de zeros, as duas versões têm tempo O(N²), mas a versão recursiva usa pilha O(N), enquanto a iterativa usa O(1). Nos dois problemas de string, as duas abordagens têm tempo O(N); novamente, as versões iterativas mantêm pilha O(1) e as recursivas apresentam O(N). Assim, a recursão não alterou a ordem temporal nesses problemas, mas aumentou o consumo da pilha. As oscilações e valores zero observados nos tempos mais curtos são uma limitação da resolução do clock() e não contradizem as complexidades demonstradas.</w:t>
      </w:r>
    </w:p>
    <w:sectPr w:rsidR="00FC693F" w:rsidRPr="0006063C" w:rsidSect="00034616"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Análise de Algoritmos - Grupo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80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